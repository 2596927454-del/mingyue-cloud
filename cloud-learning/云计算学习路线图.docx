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56"/>
        </w:rPr>
        <w:t>云计算学习路线图</w:t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28"/>
        </w:rPr>
        <w:t>从零基础到入门实战</w:t>
      </w:r>
    </w:p>
    <w:p>
      <w:pPr>
        <w:jc w:val="center"/>
      </w:pPr>
      <w:r>
        <w:rPr>
          <w:rFonts w:ascii="Microsoft YaHei" w:hAnsi="Microsoft YaHei" w:eastAsia="Microsoft YaHei"/>
          <w:color w:val="999999"/>
          <w:sz w:val="20"/>
        </w:rPr>
        <w:t>约 5 个月 · 六个阶段 · 五个项目</w:t>
      </w:r>
    </w:p>
    <w:p>
      <w:pPr>
        <w:jc w:val="center"/>
      </w:pPr>
      <w:r>
        <w:rPr>
          <w:rFonts w:ascii="Microsoft YaHei" w:hAnsi="Microsoft YaHei" w:eastAsia="Microsoft YaHei"/>
          <w:color w:val="999999"/>
          <w:sz w:val="20"/>
        </w:rPr>
        <w:t>2026 年 5 月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一、云计算现在还有前景吗？</w:t>
      </w:r>
    </w:p>
    <w:p>
      <w:r>
        <w:rPr>
          <w:rFonts w:ascii="Microsoft YaHei" w:hAnsi="Microsoft YaHei" w:eastAsia="Microsoft YaHei"/>
          <w:b w:val="0"/>
        </w:rPr>
        <w:t>坦白说，有前景，但"学云计算"的定义需要重新校准。</w:t>
      </w:r>
    </w:p>
    <w:p>
      <w:r>
        <w:rPr>
          <w:rFonts w:ascii="Microsoft YaHei" w:hAnsi="Microsoft YaHei" w:eastAsia="Microsoft YaHei"/>
          <w:b w:val="0"/>
        </w:rPr>
        <w:t>放在 2016~2020 年，"学云计算"意味着考 AWS/阿里云认证、会配 VPC、会写 Terraform——那个窗口期确实过去了，纯运维型岗位正在被平台工程和 AI 挤压。但在 2026 年这个节点，云计算没有消失，而是下沉成了基础设施的默认层。</w:t>
      </w:r>
    </w:p>
    <w:p>
      <w:r>
        <w:rPr>
          <w:rFonts w:ascii="Microsoft YaHei" w:hAnsi="Microsoft YaHei" w:eastAsia="Microsoft YaHei"/>
          <w:b w:val="0"/>
        </w:rPr>
        <w:t>真正有前景的方向变成了以下四个：</w:t>
      </w:r>
    </w:p>
    <w:p>
      <w:pPr>
        <w:pStyle w:val="ListBullet"/>
      </w:pPr>
      <w:r>
        <w:rPr>
          <w:rFonts w:ascii="Microsoft YaHei" w:hAnsi="Microsoft YaHei" w:eastAsia="Microsoft YaHei"/>
        </w:rPr>
        <w:t>云原生应用架构——不是你"会用云"，而是你设计系统时默认它就是跑在云上的，懂 Serverless 的计费模型、懂多 Region 的延迟取舍、懂如何在云成本和服务质量之间做权衡。这种能力在创业公司和独立开发者中极度稀缺。</w:t>
      </w:r>
    </w:p>
    <w:p>
      <w:pPr>
        <w:pStyle w:val="ListBullet"/>
      </w:pPr>
      <w:r>
        <w:rPr>
          <w:rFonts w:ascii="Microsoft YaHei" w:hAnsi="Microsoft YaHei" w:eastAsia="Microsoft YaHei"/>
        </w:rPr>
        <w:t>AI + 云——GPU 实例调度、模型部署流水线、向量数据库选型、推理服务的弹性伸缩。现在大量 AI 团队不缺算法工程师，缺的是能把模型高效、省钱地跑在云上的人。</w:t>
      </w:r>
    </w:p>
    <w:p>
      <w:pPr>
        <w:pStyle w:val="ListBullet"/>
      </w:pPr>
      <w:r>
        <w:rPr>
          <w:rFonts w:ascii="Microsoft YaHei" w:hAnsi="Microsoft YaHei" w:eastAsia="Microsoft YaHei"/>
        </w:rPr>
        <w:t>FinOps / 云成本治理——企业上云之后最大的痛点是账单失控。能帮公司把云成本砍掉 30% 的人，比会搭新服务的人值钱得多。</w:t>
      </w:r>
    </w:p>
    <w:p>
      <w:pPr>
        <w:pStyle w:val="ListBullet"/>
      </w:pPr>
      <w:r>
        <w:rPr>
          <w:rFonts w:ascii="Microsoft YaHei" w:hAnsi="Microsoft YaHei" w:eastAsia="Microsoft YaHei"/>
        </w:rPr>
        <w:t>多云与混合云——大厂不再押注单一云厂商，跨云编排和迁移能力持续有需求。</w:t>
      </w:r>
    </w:p>
    <w:p>
      <w:r>
        <w:rPr>
          <w:rFonts w:ascii="Microsoft YaHei" w:hAnsi="Microsoft YaHei" w:eastAsia="Microsoft YaHei"/>
          <w:b w:val="0"/>
        </w:rPr>
      </w:r>
    </w:p>
    <w:p>
      <w:r>
        <w:rPr>
          <w:rFonts w:ascii="Microsoft YaHei" w:hAnsi="Microsoft YaHei" w:eastAsia="Microsoft YaHei"/>
          <w:b/>
        </w:rPr>
        <w:t>核心建议：</w:t>
      </w:r>
    </w:p>
    <w:p>
      <w:r>
        <w:rPr>
          <w:rFonts w:ascii="Microsoft YaHei" w:hAnsi="Microsoft YaHei" w:eastAsia="Microsoft YaHei"/>
          <w:b w:val="0"/>
        </w:rPr>
        <w:t>不要以"考证→做运维"这条老路去学云计算。把它当作技能栈的底座之一，然后往上面加一层专长（AI 部署、成本优化、安全合规等）。纯云技能确实在贬值，但"懂业务 + 懂云"的组合溢价反而在涨。</w:t>
      </w:r>
    </w:p>
    <w:p>
      <w:pPr>
        <w:pStyle w:val="Heading1"/>
      </w:pPr>
      <w:r>
        <w:rPr>
          <w:rFonts w:ascii="Microsoft YaHei" w:hAnsi="Microsoft YaHei" w:eastAsia="Microsoft YaHei"/>
        </w:rPr>
        <w:t>二、AI 时代还需要学编程吗？</w:t>
      </w:r>
    </w:p>
    <w:p>
      <w:r>
        <w:rPr>
          <w:rFonts w:ascii="Microsoft YaHei" w:hAnsi="Microsoft YaHei" w:eastAsia="Microsoft YaHei"/>
          <w:b w:val="0"/>
        </w:rPr>
        <w:t>这个问题很关键，结论是：两者都需要，但顺序和权重变了——先读懂，再会写，不必精通。</w:t>
      </w:r>
    </w:p>
    <w:p>
      <w:r>
        <w:rPr>
          <w:rFonts w:ascii="Microsoft YaHei" w:hAnsi="Microsoft YaHei" w:eastAsia="Microsoft YaHei"/>
          <w:b/>
        </w:rPr>
        <w:t>AI 编程工具确实改变了一切</w:t>
      </w:r>
    </w:p>
    <w:p>
      <w:r>
        <w:rPr>
          <w:rFonts w:ascii="Microsoft YaHei" w:hAnsi="Microsoft YaHei" w:eastAsia="Microsoft YaHei"/>
          <w:b w:val="0"/>
        </w:rPr>
        <w:t>2026 年的 AI 编程已经不是"辅助"级别了。Claude Code、Cursor、GitHub Copilot 这些工具可以：你描述需求，它生成完整功能模块；报错直接贴给它，它能定位到具体行并修复；自动写测试、自动补文档、自动重构。这意味着从零开始逐行手写代码的生产率优势已经大幅缩水。一个学生花三个月死抠语法细节，不如别人用 AI 工具一周搭建出能跑的项目。但这不是"不用学"的理由，而是"要换个学法"的理由。</w:t>
      </w:r>
    </w:p>
    <w:p>
      <w:r>
        <w:rPr>
          <w:rFonts w:ascii="Microsoft YaHei" w:hAnsi="Microsoft YaHei" w:eastAsia="Microsoft YaHei"/>
          <w:b/>
        </w:rPr>
        <w:t>为什么"读懂代码"反而是 AI 时代的基本功</w:t>
      </w:r>
    </w:p>
    <w:p>
      <w:pPr>
        <w:pStyle w:val="ListBullet"/>
      </w:pPr>
      <w:r>
        <w:rPr>
          <w:rFonts w:ascii="Microsoft YaHei" w:hAnsi="Microsoft YaHei" w:eastAsia="Microsoft YaHei"/>
        </w:rPr>
        <w:t>AI 生成的是正确率 80% 的东西，剩下 20% 要你判断。你让 AI 写一个云函数处理文件上传，它会给你一段代码。这段代码里可能有安全漏洞（没校验文件类型）、有性能问题（同步阻塞）、有资源泄露（没关闭连接）。如果你读不懂，你就发现不了。AI 不会为你的生产事故负责，但你会。</w:t>
      </w:r>
    </w:p>
    <w:p>
      <w:pPr>
        <w:pStyle w:val="ListBullet"/>
      </w:pPr>
      <w:r>
        <w:rPr>
          <w:rFonts w:ascii="Microsoft YaHei" w:hAnsi="Microsoft YaHei" w:eastAsia="Microsoft YaHei"/>
        </w:rPr>
        <w:t>AI 需要你来"校准"。AI 输出的质量取决于你的 prompt，而你的 prompt 质量取决于你对问题本身的理解。你如果不知道 Docker 的网络模式有 bridge 和 host 之分，你就不会想到要去追问 AI"这段 docker-compose 的网络配置是否合理"。你理解得越深，AI 对你的价值越大。</w:t>
      </w:r>
    </w:p>
    <w:p>
      <w:pPr>
        <w:pStyle w:val="ListBullet"/>
      </w:pPr>
      <w:r>
        <w:rPr>
          <w:rFonts w:ascii="Microsoft YaHei" w:hAnsi="Microsoft YaHei" w:eastAsia="Microsoft YaHei"/>
        </w:rPr>
        <w:t>调试能力无法外包。云上出了故障，日志一堆堆栈报错，AI 可以帮你分析，但它看到的只是你贴给它的片段。什么该贴、什么不该贴、如何还原现场——这需要你理解代码的执行逻辑。</w:t>
      </w:r>
    </w:p>
    <w:p>
      <w:r>
        <w:rPr>
          <w:rFonts w:ascii="Microsoft YaHei" w:hAnsi="Microsoft YaHei" w:eastAsia="Microsoft YaHei"/>
          <w:b/>
        </w:rPr>
        <w:t>务实建议：按"够用"学，不按"精通"学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能力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优先级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程度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读懂代码逻辑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最高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能追踪一个请求从前端到数据库的完整链路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写代码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中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能独立写 200 行以内的模块，不用 AI 帮忙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深入语言特性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较低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用到再查，不要提前啃完一本《Python 核心编程》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算法/底层原理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暂时可缓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对云计算入门不是瓶颈，面试前突击即可</w:t>
            </w:r>
          </w:p>
        </w:tc>
      </w:tr>
    </w:tbl>
    <w:p>
      <w:r>
        <w:rPr>
          <w:rFonts w:ascii="Microsoft YaHei" w:hAnsi="Microsoft YaHei" w:eastAsia="Microsoft YaHei"/>
          <w:b w:val="0"/>
        </w:rPr>
      </w:r>
    </w:p>
    <w:p>
      <w:r>
        <w:rPr>
          <w:rFonts w:ascii="Microsoft YaHei" w:hAnsi="Microsoft YaHei" w:eastAsia="Microsoft YaHei"/>
          <w:b/>
        </w:rPr>
        <w:t>具体的学习策略：</w:t>
      </w:r>
    </w:p>
    <w:p>
      <w:pPr>
        <w:pStyle w:val="ListBullet"/>
      </w:pPr>
      <w:r>
        <w:rPr>
          <w:rFonts w:ascii="Microsoft YaHei" w:hAnsi="Microsoft YaHei" w:eastAsia="Microsoft YaHei"/>
        </w:rPr>
        <w:t>学 Python 到"够用"的标准（大约 2 周）：变量、循环、函数、类（基础）、列表和字典的常见操作、文件读写、能看懂报错信息、用 Flask 写一个能返回 JSON 的接口</w:t>
      </w:r>
    </w:p>
    <w:p>
      <w:pPr>
        <w:pStyle w:val="ListBullet"/>
      </w:pPr>
      <w:r>
        <w:rPr>
          <w:rFonts w:ascii="Microsoft YaHei" w:hAnsi="Microsoft YaHei" w:eastAsia="Microsoft YaHei"/>
        </w:rPr>
        <w:t>然后就停。不要继续深入装饰器、元类、异步编程、GIL 机制。这些在云计算的入门阶段用不上。</w:t>
      </w:r>
    </w:p>
    <w:p>
      <w:pPr>
        <w:pStyle w:val="ListBullet"/>
      </w:pPr>
      <w:r>
        <w:rPr>
          <w:rFonts w:ascii="Microsoft YaHei" w:hAnsi="Microsoft YaHei" w:eastAsia="Microsoft YaHei"/>
        </w:rPr>
        <w:t>之后的学习路线中，每次写项目都先用 AI 生成代码，然后逐行读一遍，确保自己理解。遇到看不懂的地方先问 AI 解释，再查文档验证。这样你的"编程语言"学习不是孤立的、枯燥的，而是融在每个项目里的，效率要高得多。</w:t>
      </w:r>
    </w:p>
    <w:p>
      <w:r>
        <w:rPr>
          <w:rFonts w:ascii="Microsoft YaHei" w:hAnsi="Microsoft YaHei" w:eastAsia="Microsoft YaHei"/>
          <w:b w:val="0"/>
        </w:rPr>
        <w:t>一句话总结：AI 让你不需要成为编程高手，但如果你完全不会编程，AI 也救不了你。底线是"能读懂 + 能改动"，这大约需要认真学 2 周，然后在项目中持续积累。</w:t>
      </w:r>
    </w:p>
    <w:p>
      <w:pPr>
        <w:pStyle w:val="Heading1"/>
      </w:pPr>
      <w:r>
        <w:rPr>
          <w:rFonts w:ascii="Microsoft YaHei" w:hAnsi="Microsoft YaHei" w:eastAsia="Microsoft YaHei"/>
        </w:rPr>
        <w:t>三、入门需要多久？</w:t>
      </w:r>
    </w:p>
    <w:p>
      <w:r>
        <w:rPr>
          <w:rFonts w:ascii="Microsoft YaHei" w:hAnsi="Microsoft YaHei" w:eastAsia="Microsoft YaHei"/>
          <w:b/>
        </w:rPr>
        <w:t>入门阶段：1~2 个月（能"用"起来）</w:t>
      </w:r>
    </w:p>
    <w:p>
      <w:r>
        <w:rPr>
          <w:rFonts w:ascii="Microsoft YaHei" w:hAnsi="Microsoft YaHei" w:eastAsia="Microsoft YaHei"/>
          <w:b w:val="0"/>
        </w:rPr>
        <w:t>目标不是考证，是亲手跑通一个东西。</w:t>
      </w:r>
    </w:p>
    <w:p>
      <w:pPr>
        <w:pStyle w:val="ListBullet"/>
      </w:pPr>
      <w:r>
        <w:rPr>
          <w:rFonts w:ascii="Microsoft YaHei" w:hAnsi="Microsoft YaHei" w:eastAsia="Microsoft YaHei"/>
        </w:rPr>
        <w:t>第 1~2 周：选 AWS 或阿里云（学生免费额度够用），搞懂三个最核心的概念——计算（开一台虚拟机/函数计算）、存储（对象存储放文件）、网络（公网 IP、安全组、域名怎么通）。不用理解原理，会用就行。</w:t>
      </w:r>
    </w:p>
    <w:p>
      <w:pPr>
        <w:pStyle w:val="ListBullet"/>
      </w:pPr>
      <w:r>
        <w:rPr>
          <w:rFonts w:ascii="Microsoft YaHei" w:hAnsi="Microsoft YaHei" w:eastAsia="Microsoft YaHei"/>
        </w:rPr>
        <w:t>第 3~4 周：搭一个完整的小项目。比如用云函数 + 对象存储 + 数据库做一个简单的图片上传服务。这个阶段你会被各种权限、报错、配置折磨，但被坑过才真学会。</w:t>
      </w:r>
    </w:p>
    <w:p>
      <w:pPr>
        <w:pStyle w:val="ListBullet"/>
      </w:pPr>
      <w:r>
        <w:rPr>
          <w:rFonts w:ascii="Microsoft YaHei" w:hAnsi="Microsoft YaHei" w:eastAsia="Microsoft YaHei"/>
        </w:rPr>
        <w:t>第 5~8 周：学 Docker，把上面的项目容器化跑在云上。顺带接触 CI/CD 的基本概念——代码 push 上去自动部署。</w:t>
      </w:r>
    </w:p>
    <w:p>
      <w:r>
        <w:rPr>
          <w:rFonts w:ascii="Microsoft YaHei" w:hAnsi="Microsoft YaHei" w:eastAsia="Microsoft YaHei"/>
          <w:b w:val="0"/>
        </w:rPr>
        <w:t>到这个程度，你已经脱离了"纯理论学生"的阶段，简历上有东西可以写。</w:t>
      </w:r>
    </w:p>
    <w:p>
      <w:r>
        <w:rPr>
          <w:rFonts w:ascii="Microsoft YaHei" w:hAnsi="Microsoft YaHei" w:eastAsia="Microsoft YaHei"/>
          <w:b/>
        </w:rPr>
        <w:t>进阶阶段：3~6 个月（开始值钱）</w:t>
      </w:r>
    </w:p>
    <w:p>
      <w:pPr>
        <w:pStyle w:val="ListBullet"/>
      </w:pPr>
      <w:r>
        <w:rPr>
          <w:rFonts w:ascii="Microsoft YaHei" w:hAnsi="Microsoft YaHei" w:eastAsia="Microsoft YaHei"/>
        </w:rPr>
        <w:t>深入 Kubernetes（不是会用，是理解它为什么这样设计）</w:t>
      </w:r>
    </w:p>
    <w:p>
      <w:pPr>
        <w:pStyle w:val="ListBullet"/>
      </w:pPr>
      <w:r>
        <w:rPr>
          <w:rFonts w:ascii="Microsoft YaHei" w:hAnsi="Microsoft YaHei" w:eastAsia="Microsoft YaHei"/>
        </w:rPr>
        <w:t>理解云上常见的架构模式（消息队列解耦、读写分离、CDN 缓存策略）</w:t>
      </w:r>
    </w:p>
    <w:p>
      <w:pPr>
        <w:pStyle w:val="ListBullet"/>
      </w:pPr>
      <w:r>
        <w:rPr>
          <w:rFonts w:ascii="Microsoft YaHei" w:hAnsi="Microsoft YaHei" w:eastAsia="Microsoft YaHei"/>
        </w:rPr>
        <w:t>至少踩过一次"线上挂了→排查→恢复"的完整流程</w:t>
      </w:r>
    </w:p>
    <w:p>
      <w:pPr>
        <w:pStyle w:val="ListBullet"/>
      </w:pPr>
      <w:r>
        <w:rPr>
          <w:rFonts w:ascii="Microsoft YaHei" w:hAnsi="Microsoft YaHei" w:eastAsia="Microsoft YaHei"/>
        </w:rPr>
        <w:t>能独立设计一个小型系统的云上部署方案并说清楚成本</w:t>
      </w:r>
    </w:p>
    <w:p>
      <w:r>
        <w:rPr>
          <w:rFonts w:ascii="Microsoft YaHei" w:hAnsi="Microsoft YaHei" w:eastAsia="Microsoft YaHei"/>
          <w:b w:val="0"/>
        </w:rPr>
        <w:t>这个阶段出来后，实习 or 校招的技术面不会有硬伤。</w:t>
      </w:r>
    </w:p>
    <w:p>
      <w:r>
        <w:rPr>
          <w:rFonts w:ascii="Microsoft YaHei" w:hAnsi="Microsoft YaHei" w:eastAsia="Microsoft YaHei"/>
          <w:b w:val="0"/>
        </w:rPr>
        <w:t>关于"学完"：没有"学完"这个终点。云厂商每年更新几百个功能，没有人能"学完云计算"。但你需要学到的只是能解决实际问题的那一天——后面的用人单位会买单让你继续学。</w:t>
      </w:r>
    </w:p>
    <w:p>
      <w:pPr>
        <w:pStyle w:val="Heading1"/>
      </w:pPr>
      <w:r>
        <w:rPr>
          <w:rFonts w:ascii="Microsoft YaHei" w:hAnsi="Microsoft YaHei" w:eastAsia="Microsoft YaHei"/>
        </w:rPr>
        <w:t>四、从零开始的学习路线图</w:t>
      </w:r>
    </w:p>
    <w:p>
      <w:r>
        <w:rPr>
          <w:rFonts w:ascii="Microsoft YaHei" w:hAnsi="Microsoft YaHei" w:eastAsia="Microsoft YaHei"/>
          <w:b w:val="0"/>
        </w:rPr>
        <w:t>以下路线不需要提前理解任何概念，跟着走就行。</w:t>
      </w:r>
    </w:p>
    <w:p>
      <w:r>
        <w:rPr>
          <w:rFonts w:ascii="Microsoft YaHei" w:hAnsi="Microsoft YaHei" w:eastAsia="Microsoft YaHei"/>
          <w:b/>
        </w:rPr>
        <w:t>准备工作（第 0 周）</w:t>
      </w:r>
    </w:p>
    <w:p>
      <w:pPr>
        <w:pStyle w:val="ListBullet"/>
      </w:pPr>
      <w:r>
        <w:rPr>
          <w:rFonts w:ascii="Microsoft YaHei" w:hAnsi="Microsoft YaHei" w:eastAsia="Microsoft YaHei"/>
        </w:rPr>
        <w:t>注册一个阿里云或腾讯云账号，完成学生认证（免费额度够你玩一年）</w:t>
      </w:r>
    </w:p>
    <w:p>
      <w:pPr>
        <w:pStyle w:val="ListBullet"/>
      </w:pPr>
      <w:r>
        <w:rPr>
          <w:rFonts w:ascii="Microsoft YaHei" w:hAnsi="Microsoft YaHei" w:eastAsia="Microsoft YaHei"/>
        </w:rPr>
        <w:t>在自己电脑上装好 VS Code 和 Git</w:t>
      </w:r>
    </w:p>
    <w:p>
      <w:pPr>
        <w:pStyle w:val="ListBullet"/>
      </w:pPr>
      <w:r>
        <w:rPr>
          <w:rFonts w:ascii="Microsoft YaHei" w:hAnsi="Microsoft YaHei" w:eastAsia="Microsoft YaHei"/>
        </w:rPr>
        <w:t>学最基本的 Linux 命令（cd、ls、mkdir、vim 基本操作），B 站搜"Linux 入门"找 2 小时以内的视频，一天看完</w:t>
      </w:r>
    </w:p>
    <w:p>
      <w:pPr>
        <w:pStyle w:val="Heading2"/>
      </w:pPr>
      <w:r>
        <w:rPr>
          <w:rFonts w:ascii="Microsoft YaHei" w:hAnsi="Microsoft YaHei" w:eastAsia="Microsoft YaHei"/>
        </w:rPr>
        <w:t>第一阶段：一台服务器，一个网站（第 1~2 周）</w:t>
      </w:r>
    </w:p>
    <w:p>
      <w:r>
        <w:rPr>
          <w:rFonts w:ascii="Microsoft YaHei" w:hAnsi="Microsoft YaHei" w:eastAsia="Microsoft YaHei"/>
          <w:b w:val="0"/>
        </w:rPr>
        <w:t>目标：亲手把自己的网页放到公网上，用域名能访问。</w:t>
      </w:r>
    </w:p>
    <w:p>
      <w:r>
        <w:rPr>
          <w:rFonts w:ascii="Microsoft YaHei" w:hAnsi="Microsoft YaHei" w:eastAsia="Microsoft YaHei"/>
          <w:b w:val="0"/>
        </w:rPr>
      </w:r>
    </w:p>
    <w:p>
      <w:r>
        <w:rPr>
          <w:rFonts w:ascii="Microsoft YaHei" w:hAnsi="Microsoft YaHei" w:eastAsia="Microsoft YaHei"/>
          <w:b/>
        </w:rPr>
        <w:t>项目：个人简历页上云</w:t>
      </w:r>
    </w:p>
    <w:p>
      <w:pPr>
        <w:pStyle w:val="ListBullet"/>
      </w:pPr>
      <w:r>
        <w:rPr>
          <w:rFonts w:ascii="Microsoft YaHei" w:hAnsi="Microsoft YaHei" w:eastAsia="Microsoft YaHei"/>
        </w:rPr>
        <w:t>用 HTML/CSS 写一个最简单的个人介绍页面（几行就行，不重要）</w:t>
      </w:r>
    </w:p>
    <w:p>
      <w:pPr>
        <w:pStyle w:val="ListBullet"/>
      </w:pPr>
      <w:r>
        <w:rPr>
          <w:rFonts w:ascii="Microsoft YaHei" w:hAnsi="Microsoft YaHei" w:eastAsia="Microsoft YaHei"/>
        </w:rPr>
        <w:t>在云厂商开一台最低配的云服务器（ECS / CVM），选 CentOS 或 Ubuntu</w:t>
      </w:r>
    </w:p>
    <w:p>
      <w:pPr>
        <w:pStyle w:val="ListBullet"/>
      </w:pPr>
      <w:r>
        <w:rPr>
          <w:rFonts w:ascii="Microsoft YaHei" w:hAnsi="Microsoft YaHei" w:eastAsia="Microsoft YaHei"/>
        </w:rPr>
        <w:t>用 SSH 连上去，在服务器上装 Nginx，把你的网页放上去</w:t>
      </w:r>
    </w:p>
    <w:p>
      <w:pPr>
        <w:pStyle w:val="ListBullet"/>
      </w:pPr>
      <w:r>
        <w:rPr>
          <w:rFonts w:ascii="Microsoft YaHei" w:hAnsi="Microsoft YaHei" w:eastAsia="Microsoft YaHei"/>
        </w:rPr>
        <w:t>买一个最便宜的域名（几块钱），配置 DNS 解析指向你的服务器</w:t>
      </w:r>
    </w:p>
    <w:p>
      <w:pPr>
        <w:pStyle w:val="ListBullet"/>
      </w:pPr>
      <w:r>
        <w:rPr>
          <w:rFonts w:ascii="Microsoft YaHei" w:hAnsi="Microsoft YaHei" w:eastAsia="Microsoft YaHei"/>
        </w:rPr>
        <w:t>最终效果：浏览器输入 www.你的域名.com，能看到你的页面</w:t>
      </w:r>
    </w:p>
    <w:p>
      <w:pPr>
        <w:pStyle w:val="ListBullet"/>
      </w:pPr>
      <w:r>
        <w:rPr>
          <w:rFonts w:ascii="Microsoft YaHei" w:hAnsi="Microsoft YaHei" w:eastAsia="Microsoft YaHei"/>
        </w:rPr>
        <w:t>配置 HTTPS：用 Let's Encrypt 申请免费 SSL 证书（certbot），让网站支持 https:// 访问。配置 Nginx 监听 443 端口，HTTP 自动跳转 HTTPS</w:t>
      </w:r>
    </w:p>
    <w:p>
      <w:r>
        <w:rPr>
          <w:rFonts w:ascii="Microsoft YaHei" w:hAnsi="Microsoft YaHei" w:eastAsia="Microsoft YaHei"/>
          <w:b w:val="0"/>
        </w:rPr>
      </w:r>
    </w:p>
    <w:p>
      <w:r>
        <w:rPr>
          <w:rFonts w:ascii="Microsoft YaHei" w:hAnsi="Microsoft YaHei" w:eastAsia="Microsoft YaHei"/>
          <w:b/>
        </w:rPr>
        <w:t>你会踩的坑（刻意让你踩的）：</w:t>
      </w:r>
    </w:p>
    <w:p>
      <w:r>
        <w:rPr>
          <w:rFonts w:ascii="Microsoft YaHei" w:hAnsi="Microsoft YaHei" w:eastAsia="Microsoft YaHei"/>
          <w:b w:val="0"/>
        </w:rPr>
        <w:t>SSH 连不上、防火墙端口没开、Nginx 配置写错、域名解析不生效、HTTPS 证书申请失败（安全组没开 443、域名未解析到服务器）。每解决一个，你就算入门了一小块。</w:t>
      </w:r>
    </w:p>
    <w:p>
      <w:pPr>
        <w:pStyle w:val="Heading2"/>
      </w:pPr>
      <w:r>
        <w:rPr>
          <w:rFonts w:ascii="Microsoft YaHei" w:hAnsi="Microsoft YaHei" w:eastAsia="Microsoft YaHei"/>
        </w:rPr>
        <w:t>第二阶段：让网站"活"起来（第 3~4 周）</w:t>
      </w:r>
    </w:p>
    <w:p>
      <w:r>
        <w:rPr>
          <w:rFonts w:ascii="Microsoft YaHei" w:hAnsi="Microsoft YaHei" w:eastAsia="Microsoft YaHei"/>
          <w:b w:val="0"/>
        </w:rPr>
        <w:t>目标：网站不再是静态页面，而是有后端、有数据库的真正应用。</w:t>
      </w:r>
    </w:p>
    <w:p>
      <w:r>
        <w:rPr>
          <w:rFonts w:ascii="Microsoft YaHei" w:hAnsi="Microsoft YaHei" w:eastAsia="Microsoft YaHei"/>
          <w:b w:val="0"/>
        </w:rPr>
      </w:r>
    </w:p>
    <w:p>
      <w:r>
        <w:rPr>
          <w:rFonts w:ascii="Microsoft YaHei" w:hAnsi="Microsoft YaHei" w:eastAsia="Microsoft YaHei"/>
          <w:b/>
        </w:rPr>
        <w:t>项目：留言板</w:t>
      </w:r>
    </w:p>
    <w:p>
      <w:pPr>
        <w:pStyle w:val="ListBullet"/>
      </w:pPr>
      <w:r>
        <w:rPr>
          <w:rFonts w:ascii="Microsoft YaHei" w:hAnsi="Microsoft YaHei" w:eastAsia="Microsoft YaHei"/>
        </w:rPr>
        <w:t>学一点 Python（Flask），写一个最简单的后端接口——提交留言、查看留言列表</w:t>
      </w:r>
    </w:p>
    <w:p>
      <w:pPr>
        <w:pStyle w:val="ListBullet"/>
      </w:pPr>
      <w:r>
        <w:rPr>
          <w:rFonts w:ascii="Microsoft YaHei" w:hAnsi="Microsoft YaHei" w:eastAsia="Microsoft YaHei"/>
        </w:rPr>
        <w:t>用 SQLite 作为数据库（零配置，一个 .db 文件就是整个数据库），让留言数据不再硬编码在 HTML 里</w:t>
      </w:r>
    </w:p>
    <w:p>
      <w:pPr>
        <w:pStyle w:val="ListBullet"/>
      </w:pPr>
      <w:r>
        <w:rPr>
          <w:rFonts w:ascii="Microsoft YaHei" w:hAnsi="Microsoft YaHei" w:eastAsia="Microsoft YaHei"/>
        </w:rPr>
        <w:t>让前端页面通过 JavaScript fetch API 调用后端接口，提交和显示留言</w:t>
      </w:r>
    </w:p>
    <w:p>
      <w:pPr>
        <w:pStyle w:val="ListBullet"/>
      </w:pPr>
      <w:r>
        <w:rPr>
          <w:rFonts w:ascii="Microsoft YaHei" w:hAnsi="Microsoft YaHei" w:eastAsia="Microsoft YaHei"/>
        </w:rPr>
        <w:t>配置 Nginx 反向代理：把 80 端口的 /api/ 请求转发到 Flask 的 5000 端口，这样用户不需要在 URL 里加端口号就能访问后端</w:t>
      </w:r>
    </w:p>
    <w:p>
      <w:pPr>
        <w:pStyle w:val="ListBullet"/>
      </w:pPr>
      <w:r>
        <w:rPr>
          <w:rFonts w:ascii="Microsoft YaHei" w:hAnsi="Microsoft YaHei" w:eastAsia="Microsoft YaHei"/>
        </w:rPr>
        <w:t>最终效果：打开网页，输入内容点提交，留言出现在列表里</w:t>
      </w:r>
    </w:p>
    <w:p>
      <w:r>
        <w:rPr>
          <w:rFonts w:ascii="Microsoft YaHei" w:hAnsi="Microsoft YaHei" w:eastAsia="Microsoft YaHei"/>
          <w:b w:val="0"/>
        </w:rPr>
      </w:r>
    </w:p>
    <w:p>
      <w:r>
        <w:rPr>
          <w:rFonts w:ascii="Microsoft YaHei" w:hAnsi="Microsoft YaHei" w:eastAsia="Microsoft YaHei"/>
          <w:b/>
        </w:rPr>
        <w:t>关键收获：</w:t>
      </w:r>
    </w:p>
    <w:p>
      <w:r>
        <w:rPr>
          <w:rFonts w:ascii="Microsoft YaHei" w:hAnsi="Microsoft YaHei" w:eastAsia="Microsoft YaHei"/>
          <w:b w:val="0"/>
        </w:rPr>
        <w:t>第一次理解"前端 → Nginx 反向代理 → 后端 → 数据库"这条完整链路是怎么跑在云上的。理解 REST API（GET 拿数据，POST 存数据）、理解 JSON 是前后端的通用语言、理解反向代理是 Nginx 最核心的用途——替你"接客"再"转发"给后端。</w:t>
      </w:r>
    </w:p>
    <w:p>
      <w:pPr>
        <w:pStyle w:val="Heading2"/>
      </w:pPr>
      <w:r>
        <w:rPr>
          <w:rFonts w:ascii="Microsoft YaHei" w:hAnsi="Microsoft YaHei" w:eastAsia="Microsoft YaHei"/>
        </w:rPr>
        <w:t>第三阶段：用云数据库替代 SQLite（第 5~6 周）</w:t>
      </w:r>
    </w:p>
    <w:p>
      <w:r>
        <w:rPr>
          <w:rFonts w:ascii="Microsoft YaHei" w:hAnsi="Microsoft YaHei" w:eastAsia="Microsoft YaHei"/>
          <w:b w:val="0"/>
        </w:rPr>
        <w:t>目标：把数据从"服务器本地文件"迁移到"云上托管服务"，理解云数据库的价值。</w:t>
      </w:r>
    </w:p>
    <w:p>
      <w:r>
        <w:rPr>
          <w:rFonts w:ascii="Microsoft YaHei" w:hAnsi="Microsoft YaHei" w:eastAsia="Microsoft YaHei"/>
          <w:b w:val="0"/>
        </w:rPr>
      </w:r>
    </w:p>
    <w:p>
      <w:r>
        <w:rPr>
          <w:rFonts w:ascii="Microsoft YaHei" w:hAnsi="Microsoft YaHei" w:eastAsia="Microsoft YaHei"/>
          <w:b/>
        </w:rPr>
        <w:t>项目：留言板数据库升级</w:t>
      </w:r>
    </w:p>
    <w:p>
      <w:pPr>
        <w:pStyle w:val="ListBullet"/>
      </w:pPr>
      <w:r>
        <w:rPr>
          <w:rFonts w:ascii="Microsoft YaHei" w:hAnsi="Microsoft YaHei" w:eastAsia="Microsoft YaHei"/>
        </w:rPr>
        <w:t>在云厂商控制台开通 MySQL 云数据库实例（最低配，选和 ECS 同一 VPC 保证内网互通）</w:t>
      </w:r>
    </w:p>
    <w:p>
      <w:pPr>
        <w:pStyle w:val="ListBullet"/>
      </w:pPr>
      <w:r>
        <w:rPr>
          <w:rFonts w:ascii="Microsoft YaHei" w:hAnsi="Microsoft YaHei" w:eastAsia="Microsoft YaHei"/>
        </w:rPr>
        <w:t>安装 PyMySQL，修改 Flask 代码：把 sqlite3 替换为 pymysql，数据库文件连接改为网络连接（host / port / user / password / database）</w:t>
      </w:r>
    </w:p>
    <w:p>
      <w:pPr>
        <w:pStyle w:val="ListBullet"/>
      </w:pPr>
      <w:r>
        <w:rPr>
          <w:rFonts w:ascii="Microsoft YaHei" w:hAnsi="Microsoft YaHei" w:eastAsia="Microsoft YaHei"/>
        </w:rPr>
        <w:t>修改 SQL 语法差异：占位符从 ? 改为 %s，自增主键从 INTEGER PRIMARY KEY AUTOINCREMENT 改为 INT AUTO_INCREMENT PRIMARY KEY</w:t>
      </w:r>
    </w:p>
    <w:p>
      <w:pPr>
        <w:pStyle w:val="ListBullet"/>
      </w:pPr>
      <w:r>
        <w:rPr>
          <w:rFonts w:ascii="Microsoft YaHei" w:hAnsi="Microsoft YaHei" w:eastAsia="Microsoft YaHei"/>
        </w:rPr>
        <w:t>用环境变量管理数据库密码等敏感信息，避免硬编码在代码里（os.getenv() 读取）</w:t>
      </w:r>
    </w:p>
    <w:p>
      <w:pPr>
        <w:pStyle w:val="ListBullet"/>
      </w:pPr>
      <w:r>
        <w:rPr>
          <w:rFonts w:ascii="Microsoft YaHei" w:hAnsi="Microsoft YaHei" w:eastAsia="Microsoft YaHei"/>
        </w:rPr>
        <w:t>云数据库安全配置：白名单只放行 ECS 内网 IP，不开启公网访问</w:t>
      </w:r>
    </w:p>
    <w:p>
      <w:pPr>
        <w:pStyle w:val="ListBullet"/>
      </w:pPr>
      <w:r>
        <w:rPr>
          <w:rFonts w:ascii="Microsoft YaHei" w:hAnsi="Microsoft YaHei" w:eastAsia="Microsoft YaHei"/>
        </w:rPr>
        <w:t>最终效果：留言板功能完全不变，但数据存在云 MySQL 而非服务器本地文件</w:t>
      </w:r>
    </w:p>
    <w:p>
      <w:r>
        <w:rPr>
          <w:rFonts w:ascii="Microsoft YaHei" w:hAnsi="Microsoft YaHei" w:eastAsia="Microsoft YaHei"/>
          <w:b w:val="0"/>
        </w:rPr>
      </w:r>
    </w:p>
    <w:p>
      <w:r>
        <w:rPr>
          <w:rFonts w:ascii="Microsoft YaHei" w:hAnsi="Microsoft YaHei" w:eastAsia="Microsoft YaHei"/>
          <w:b/>
        </w:rPr>
        <w:t>关键收获：</w:t>
      </w:r>
    </w:p>
    <w:p>
      <w:r>
        <w:rPr>
          <w:rFonts w:ascii="Microsoft YaHei" w:hAnsi="Microsoft YaHei" w:eastAsia="Microsoft YaHei"/>
          <w:b w:val="0"/>
        </w:rPr>
        <w:t>理解 SQLite（嵌入式库）和 MySQL（独立服务）的本质区别。理解"内网连接"是云上架构的核心设计原则——计算层可暴露公网，数据层永远只有内网。第一次体会到"换数据库，前端和 Nginx 一行不用改"——这就是前后端分离的甜头。</w:t>
      </w:r>
    </w:p>
    <w:p>
      <w:pPr>
        <w:pStyle w:val="Heading2"/>
      </w:pPr>
      <w:r>
        <w:rPr>
          <w:rFonts w:ascii="Microsoft YaHei" w:hAnsi="Microsoft YaHei" w:eastAsia="Microsoft YaHei"/>
        </w:rPr>
        <w:t>第四阶段：告别"手工部署"（第 7~8 周）</w:t>
      </w:r>
    </w:p>
    <w:p>
      <w:r>
        <w:rPr>
          <w:rFonts w:ascii="Microsoft YaHei" w:hAnsi="Microsoft YaHei" w:eastAsia="Microsoft YaHei"/>
          <w:b w:val="0"/>
        </w:rPr>
        <w:t>目标：学会标准化的交付方式，不再手动拷文件、重启服务。</w:t>
      </w:r>
    </w:p>
    <w:p>
      <w:r>
        <w:rPr>
          <w:rFonts w:ascii="Microsoft YaHei" w:hAnsi="Microsoft YaHei" w:eastAsia="Microsoft YaHei"/>
          <w:b w:val="0"/>
        </w:rPr>
      </w:r>
    </w:p>
    <w:p>
      <w:r>
        <w:rPr>
          <w:rFonts w:ascii="Microsoft YaHei" w:hAnsi="Microsoft YaHei" w:eastAsia="Microsoft YaHei"/>
          <w:b/>
        </w:rPr>
        <w:t>项目：把你的留言板 Docker 化并自动部署</w:t>
      </w:r>
    </w:p>
    <w:p>
      <w:pPr>
        <w:pStyle w:val="ListBullet"/>
      </w:pPr>
      <w:r>
        <w:rPr>
          <w:rFonts w:ascii="Microsoft YaHei" w:hAnsi="Microsoft YaHei" w:eastAsia="Microsoft YaHei"/>
        </w:rPr>
        <w:t>学 Docker 基础（Dockerfile、镜像、容器），把留言板的前后端分别打成镜像</w:t>
      </w:r>
    </w:p>
    <w:p>
      <w:pPr>
        <w:pStyle w:val="ListBullet"/>
      </w:pPr>
      <w:r>
        <w:rPr>
          <w:rFonts w:ascii="Microsoft YaHei" w:hAnsi="Microsoft YaHei" w:eastAsia="Microsoft YaHei"/>
        </w:rPr>
        <w:t>在服务器上装 Docker，用 docker run 把你的应用跑起来</w:t>
      </w:r>
    </w:p>
    <w:p>
      <w:pPr>
        <w:pStyle w:val="ListBullet"/>
      </w:pPr>
      <w:r>
        <w:rPr>
          <w:rFonts w:ascii="Microsoft YaHei" w:hAnsi="Microsoft YaHei" w:eastAsia="Microsoft YaHei"/>
        </w:rPr>
        <w:t>学 Docker Compose，用一个命令同时启动前端 + 后端 + 数据库</w:t>
      </w:r>
    </w:p>
    <w:p>
      <w:pPr>
        <w:pStyle w:val="ListBullet"/>
      </w:pPr>
      <w:r>
        <w:rPr>
          <w:rFonts w:ascii="Microsoft YaHei" w:hAnsi="Microsoft YaHei" w:eastAsia="Microsoft YaHei"/>
        </w:rPr>
        <w:t>在 GitHub 上建仓库，把你的代码推上去</w:t>
      </w:r>
    </w:p>
    <w:p>
      <w:pPr>
        <w:pStyle w:val="ListBullet"/>
      </w:pPr>
      <w:r>
        <w:rPr>
          <w:rFonts w:ascii="Microsoft YaHei" w:hAnsi="Microsoft YaHei" w:eastAsia="Microsoft YaHei"/>
        </w:rPr>
        <w:t>（选做）配置 GitHub Actions，做到 git push 之后服务器自动更新</w:t>
      </w:r>
    </w:p>
    <w:p>
      <w:r>
        <w:rPr>
          <w:rFonts w:ascii="Microsoft YaHei" w:hAnsi="Microsoft YaHei" w:eastAsia="Microsoft YaHei"/>
          <w:b w:val="0"/>
        </w:rPr>
      </w:r>
    </w:p>
    <w:p>
      <w:r>
        <w:rPr>
          <w:rFonts w:ascii="Microsoft YaHei" w:hAnsi="Microsoft YaHei" w:eastAsia="Microsoft YaHei"/>
          <w:b/>
        </w:rPr>
        <w:t>关键收获：</w:t>
      </w:r>
    </w:p>
    <w:p>
      <w:r>
        <w:rPr>
          <w:rFonts w:ascii="Microsoft YaHei" w:hAnsi="Microsoft YaHei" w:eastAsia="Microsoft YaHei"/>
          <w:b w:val="0"/>
        </w:rPr>
        <w:t>你会发现之前每次手动拷贝文件、重启服务有多蠢。Docker 和自动化部署是云原生的第一块敲门砖。</w:t>
      </w:r>
    </w:p>
    <w:p>
      <w:pPr>
        <w:pStyle w:val="Heading2"/>
      </w:pPr>
      <w:r>
        <w:rPr>
          <w:rFonts w:ascii="Microsoft YaHei" w:hAnsi="Microsoft YaHei" w:eastAsia="Microsoft YaHei"/>
        </w:rPr>
        <w:t>第五阶段：从"一台服务器"到"一个系统"（第 9~12 周）</w:t>
      </w:r>
    </w:p>
    <w:p>
      <w:r>
        <w:rPr>
          <w:rFonts w:ascii="Microsoft YaHei" w:hAnsi="Microsoft YaHei" w:eastAsia="Microsoft YaHei"/>
          <w:b w:val="0"/>
        </w:rPr>
        <w:t>目标：理解云不止是"租一台远程电脑"，而是一组服务拼成的架构。</w:t>
      </w:r>
    </w:p>
    <w:p>
      <w:r>
        <w:rPr>
          <w:rFonts w:ascii="Microsoft YaHei" w:hAnsi="Microsoft YaHei" w:eastAsia="Microsoft YaHei"/>
          <w:b w:val="0"/>
        </w:rPr>
      </w:r>
    </w:p>
    <w:p>
      <w:r>
        <w:rPr>
          <w:rFonts w:ascii="Microsoft YaHei" w:hAnsi="Microsoft YaHei" w:eastAsia="Microsoft YaHei"/>
          <w:b/>
        </w:rPr>
        <w:t>项目：图床工具（上传图片 → 返回链接）</w:t>
      </w:r>
    </w:p>
    <w:p>
      <w:pPr>
        <w:pStyle w:val="ListBullet"/>
      </w:pPr>
      <w:r>
        <w:rPr>
          <w:rFonts w:ascii="Microsoft YaHei" w:hAnsi="Microsoft YaHei" w:eastAsia="Microsoft YaHei"/>
        </w:rPr>
        <w:t>前端：一个简单的拖拽上传页面</w:t>
      </w:r>
    </w:p>
    <w:p>
      <w:pPr>
        <w:pStyle w:val="ListBullet"/>
      </w:pPr>
      <w:r>
        <w:rPr>
          <w:rFonts w:ascii="Microsoft YaHei" w:hAnsi="Microsoft YaHei" w:eastAsia="Microsoft YaHei"/>
        </w:rPr>
        <w:t>后端：接收图片，存到云对象存储（OSS / COS），把链接存到数据库，返回给用户</w:t>
      </w:r>
    </w:p>
    <w:p>
      <w:pPr>
        <w:pStyle w:val="ListBullet"/>
      </w:pPr>
      <w:r>
        <w:rPr>
          <w:rFonts w:ascii="Microsoft YaHei" w:hAnsi="Microsoft YaHei" w:eastAsia="Microsoft YaHei"/>
        </w:rPr>
        <w:t>云服务清单：你这次会同时用到云服务器 + 对象存储 + 云数据库</w:t>
      </w:r>
    </w:p>
    <w:p>
      <w:pPr>
        <w:pStyle w:val="ListBullet"/>
      </w:pPr>
      <w:r>
        <w:rPr>
          <w:rFonts w:ascii="Microsoft YaHei" w:hAnsi="Microsoft YaHei" w:eastAsia="Microsoft YaHei"/>
        </w:rPr>
        <w:t>做一些防护：限制上传大小、限制请求频率、加一个简单的登录</w:t>
      </w:r>
    </w:p>
    <w:p>
      <w:r>
        <w:rPr>
          <w:rFonts w:ascii="Microsoft YaHei" w:hAnsi="Microsoft YaHei" w:eastAsia="Microsoft YaHei"/>
          <w:b w:val="0"/>
        </w:rPr>
      </w:r>
    </w:p>
    <w:p>
      <w:r>
        <w:rPr>
          <w:rFonts w:ascii="Microsoft YaHei" w:hAnsi="Microsoft YaHei" w:eastAsia="Microsoft YaHei"/>
          <w:b/>
        </w:rPr>
        <w:t>关键收获：</w:t>
      </w:r>
    </w:p>
    <w:p>
      <w:r>
        <w:rPr>
          <w:rFonts w:ascii="Microsoft YaHei" w:hAnsi="Microsoft YaHei" w:eastAsia="Microsoft YaHei"/>
          <w:b w:val="0"/>
        </w:rPr>
        <w:t>理解了云厂商真正的价值不是那台服务器，而是对象存储、托管数据库、CDN 这些你不需要自己搭建的服务。到这个节点，你已经能说出"静态资源走 CDN + OSS，动态请求走服务器 + 数据库"这种话——面试够用了。</w:t>
      </w:r>
    </w:p>
    <w:p>
      <w:pPr>
        <w:pStyle w:val="Heading2"/>
      </w:pPr>
      <w:r>
        <w:rPr>
          <w:rFonts w:ascii="Microsoft YaHei" w:hAnsi="Microsoft YaHei" w:eastAsia="Microsoft YaHei"/>
        </w:rPr>
        <w:t>第六阶段：往简历上放的东西（第 13~18 周）</w:t>
      </w:r>
    </w:p>
    <w:p>
      <w:r>
        <w:rPr>
          <w:rFonts w:ascii="Microsoft YaHei" w:hAnsi="Microsoft YaHei" w:eastAsia="Microsoft YaHei"/>
          <w:b w:val="0"/>
        </w:rPr>
        <w:t>到这个阶段，你已经不算纯小白了。接下来的路会自然分叉，你可以根据自己的兴趣选一个方向深挖。以下三个方向，选一个就行：</w:t>
      </w:r>
    </w:p>
    <w:p>
      <w:r>
        <w:rPr>
          <w:rFonts w:ascii="Microsoft YaHei" w:hAnsi="Microsoft YaHei" w:eastAsia="Microsoft YaHei"/>
          <w:b w:val="0"/>
        </w:rPr>
      </w:r>
    </w:p>
    <w:p>
      <w:r>
        <w:rPr>
          <w:rFonts w:ascii="Microsoft YaHei" w:hAnsi="Microsoft YaHei" w:eastAsia="Microsoft YaHei"/>
          <w:b/>
        </w:rPr>
        <w:t>方向 A：Kubernetes（运维/平台工程）</w:t>
      </w:r>
    </w:p>
    <w:p>
      <w:pPr>
        <w:pStyle w:val="ListBullet"/>
      </w:pPr>
      <w:r>
        <w:rPr>
          <w:rFonts w:ascii="Microsoft YaHei" w:hAnsi="Microsoft YaHei" w:eastAsia="Microsoft YaHei"/>
        </w:rPr>
        <w:t>项目：把图床用 K8s 重新部署一遍</w:t>
      </w:r>
    </w:p>
    <w:p>
      <w:pPr>
        <w:pStyle w:val="ListBullet"/>
      </w:pPr>
      <w:r>
        <w:rPr>
          <w:rFonts w:ascii="Microsoft YaHei" w:hAnsi="Microsoft YaHei" w:eastAsia="Microsoft YaHei"/>
        </w:rPr>
        <w:t>学 Deployment、Service、Ingress、ConfigMap</w:t>
      </w:r>
    </w:p>
    <w:p>
      <w:pPr>
        <w:pStyle w:val="ListBullet"/>
      </w:pPr>
      <w:r>
        <w:rPr>
          <w:rFonts w:ascii="Microsoft YaHei" w:hAnsi="Microsoft YaHei" w:eastAsia="Microsoft YaHei"/>
        </w:rPr>
        <w:t>学 Helm、学看 Pod 日志、学排查 CrashLoopBackOff</w:t>
      </w:r>
    </w:p>
    <w:p>
      <w:r>
        <w:rPr>
          <w:rFonts w:ascii="Microsoft YaHei" w:hAnsi="Microsoft YaHei" w:eastAsia="Microsoft YaHei"/>
          <w:b w:val="0"/>
        </w:rPr>
      </w:r>
    </w:p>
    <w:p>
      <w:r>
        <w:rPr>
          <w:rFonts w:ascii="Microsoft YaHei" w:hAnsi="Microsoft YaHei" w:eastAsia="Microsoft YaHei"/>
          <w:b/>
        </w:rPr>
        <w:t>方向 B：全栈云开发（业务开发）</w:t>
      </w:r>
    </w:p>
    <w:p>
      <w:pPr>
        <w:pStyle w:val="ListBullet"/>
      </w:pPr>
      <w:r>
        <w:rPr>
          <w:rFonts w:ascii="Microsoft YaHei" w:hAnsi="Microsoft YaHei" w:eastAsia="Microsoft YaHei"/>
        </w:rPr>
        <w:t>项目：基于云函数 + API 网关做一套 Serverless 后台管理系统</w:t>
      </w:r>
    </w:p>
    <w:p>
      <w:pPr>
        <w:pStyle w:val="ListBullet"/>
      </w:pPr>
      <w:r>
        <w:rPr>
          <w:rFonts w:ascii="Microsoft YaHei" w:hAnsi="Microsoft YaHei" w:eastAsia="Microsoft YaHei"/>
        </w:rPr>
        <w:t>不需要管理服务器，纯写业务逻辑</w:t>
      </w:r>
    </w:p>
    <w:p>
      <w:pPr>
        <w:pStyle w:val="ListBullet"/>
      </w:pPr>
      <w:r>
        <w:rPr>
          <w:rFonts w:ascii="Microsoft YaHei" w:hAnsi="Microsoft YaHei" w:eastAsia="Microsoft YaHei"/>
        </w:rPr>
        <w:t>学一个前端框架（React 或 Vue）</w:t>
      </w:r>
    </w:p>
    <w:p>
      <w:r>
        <w:rPr>
          <w:rFonts w:ascii="Microsoft YaHei" w:hAnsi="Microsoft YaHei" w:eastAsia="Microsoft YaHei"/>
          <w:b w:val="0"/>
        </w:rPr>
      </w:r>
    </w:p>
    <w:p>
      <w:r>
        <w:rPr>
          <w:rFonts w:ascii="Microsoft YaHei" w:hAnsi="Microsoft YaHei" w:eastAsia="Microsoft YaHei"/>
          <w:b/>
        </w:rPr>
        <w:t>方向 C：AI 部署（当前最热）</w:t>
      </w:r>
    </w:p>
    <w:p>
      <w:pPr>
        <w:pStyle w:val="ListBullet"/>
      </w:pPr>
      <w:r>
        <w:rPr>
          <w:rFonts w:ascii="Microsoft YaHei" w:hAnsi="Microsoft YaHei" w:eastAsia="Microsoft YaHei"/>
        </w:rPr>
        <w:t>项目：把一个开源的 AI 模型（比如图片识别或文本总结模型）部署到云上，做成 API 给别人调用</w:t>
      </w:r>
    </w:p>
    <w:p>
      <w:pPr>
        <w:pStyle w:val="ListBullet"/>
      </w:pPr>
      <w:r>
        <w:rPr>
          <w:rFonts w:ascii="Microsoft YaHei" w:hAnsi="Microsoft YaHei" w:eastAsia="Microsoft YaHei"/>
        </w:rPr>
        <w:t>涉及 GPU 实例、模型推理、API 封装</w:t>
      </w:r>
    </w:p>
    <w:p>
      <w:pPr>
        <w:pStyle w:val="Heading1"/>
      </w:pPr>
      <w:r>
        <w:rPr>
          <w:rFonts w:ascii="Microsoft YaHei" w:hAnsi="Microsoft YaHei" w:eastAsia="Microsoft YaHei"/>
        </w:rPr>
        <w:t>五、时间总览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阶段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时间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</w:rPr>
              <w:t>项目/产出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准备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Linux 基础、注册云账号、装开发工具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0.5 周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开发环境就绪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第一阶段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静态网站上云（个人简历页）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2 周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个人域名网站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第二阶段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留言板（前后端 + SQLite + 反向代理）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2 周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全栈留言板应用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第三阶段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云数据库（SQLite → 云 MySQL）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2 周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数据库迁移升级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第四阶段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Docker + 自动部署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2 周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容器化 + CI/CD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第五阶段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图床（多服务架构）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4 周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云服务架构实战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第六阶段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选一个方向深挖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5~6 周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简历级项目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合计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约 5 个月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</w:rPr>
              <w:t>5 个项目仓库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六、两个核心原则</w:t>
      </w:r>
    </w:p>
    <w:p>
      <w:r>
        <w:rPr>
          <w:rFonts w:ascii="Microsoft YaHei" w:hAnsi="Microsoft YaHei" w:eastAsia="Microsoft YaHei"/>
          <w:b w:val="0"/>
        </w:rPr>
        <w:t>• 不用先把理论学完再动手。每个阶段，了解够用的概念就开干，卡住了再回去查。你不会的东西，搜索引擎和 AI 都能告诉你。</w:t>
      </w:r>
    </w:p>
    <w:p>
      <w:r>
        <w:rPr>
          <w:rFonts w:ascii="Microsoft YaHei" w:hAnsi="Microsoft YaHei" w:eastAsia="Microsoft YaHei"/>
          <w:b w:val="0"/>
        </w:rPr>
        <w:t>• 每一个阶段的项目代码都推到 GitHub 上。等你学完，GitHub 上有 4~5 个完整的项目仓库，比任何证书都好用。</w:t>
      </w:r>
    </w:p>
    <w:p>
      <w:r>
        <w:rPr>
          <w:rFonts w:ascii="Microsoft YaHei" w:hAnsi="Microsoft YaHei" w:eastAsia="Microsoft YaHei"/>
          <w:b w:val="0"/>
        </w:rPr>
      </w:r>
    </w:p>
    <w:p>
      <w:r>
        <w:rPr>
          <w:rFonts w:ascii="Microsoft YaHei" w:hAnsi="Microsoft YaHei" w:eastAsia="Microsoft YaHei"/>
          <w:b w:val="0"/>
        </w:rPr>
        <w:t>云计算是操作性知识，就像学骑车一样——看一百遍不如摔一次。大三还有一年半时间，这条路线图 5 个月能走完，剩下的时间足够做一两个像样的毕设项目。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